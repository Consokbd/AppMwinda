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C37242" w14:textId="77777777" w:rsidR="002565BB" w:rsidRDefault="006F1DD7">
      <w:pPr>
        <w:pStyle w:val="Titre1"/>
      </w:pPr>
      <w:r>
        <w:t>FICHE D’ÉVOLUTION DES TRAVAUX – PRODUCTION</w:t>
      </w:r>
    </w:p>
    <w:p w14:paraId="3D030EB7" w14:textId="77777777" w:rsidR="002565BB" w:rsidRDefault="006F1DD7">
      <w:r>
        <w:t>Département : ☐ Wood Design   ☐ Metal Design   ☐ Branding   ☐ Signalétique</w:t>
      </w:r>
    </w:p>
    <w:p w14:paraId="395859EC" w14:textId="77777777" w:rsidR="002565BB" w:rsidRDefault="006F1DD7">
      <w:r>
        <w:t>Projet : __________________________________________</w:t>
      </w:r>
    </w:p>
    <w:p w14:paraId="0D7E8B9A" w14:textId="77777777" w:rsidR="002565BB" w:rsidRDefault="006F1DD7">
      <w:r>
        <w:t>Date : ____________________</w:t>
      </w:r>
    </w:p>
    <w:p w14:paraId="4ABE56C1" w14:textId="77777777" w:rsidR="002565BB" w:rsidRDefault="006F1DD7">
      <w:r>
        <w:t xml:space="preserve">Équipe / Agent : </w:t>
      </w:r>
      <w:r>
        <w:t>_________________________________</w:t>
      </w:r>
    </w:p>
    <w:p w14:paraId="031312B8" w14:textId="77777777" w:rsidR="002565BB" w:rsidRDefault="006F1DD7">
      <w:pPr>
        <w:pStyle w:val="Titre2"/>
      </w:pPr>
      <w:r>
        <w:t>1. CONCEPTION</w:t>
      </w:r>
    </w:p>
    <w:p w14:paraId="0DC1BFD7" w14:textId="77777777" w:rsidR="002565BB" w:rsidRDefault="006F1DD7">
      <w:r>
        <w:t>☐</w:t>
      </w:r>
      <w:r>
        <w:t xml:space="preserve"> Brief reçu</w:t>
      </w:r>
    </w:p>
    <w:p w14:paraId="5CE947EA" w14:textId="77777777" w:rsidR="002565BB" w:rsidRDefault="006F1DD7">
      <w:r>
        <w:t>☐</w:t>
      </w:r>
      <w:r>
        <w:t xml:space="preserve"> Croquis validé</w:t>
      </w:r>
    </w:p>
    <w:p w14:paraId="7C78BE4F" w14:textId="77777777" w:rsidR="002565BB" w:rsidRDefault="006F1DD7">
      <w:r>
        <w:t>☐</w:t>
      </w:r>
      <w:r>
        <w:t xml:space="preserve"> Modélisation 2D/3D terminée</w:t>
      </w:r>
    </w:p>
    <w:p w14:paraId="3F29E8E4" w14:textId="77777777" w:rsidR="002565BB" w:rsidRDefault="006F1DD7">
      <w:r>
        <w:t>☐</w:t>
      </w:r>
      <w:r>
        <w:t xml:space="preserve"> Fichier final prêt pour production</w:t>
      </w:r>
    </w:p>
    <w:p w14:paraId="45D846F9" w14:textId="77777777" w:rsidR="002565BB" w:rsidRDefault="006F1DD7">
      <w:pPr>
        <w:pStyle w:val="Titre2"/>
      </w:pPr>
      <w:r>
        <w:t>2. DÉCOUPE</w:t>
      </w:r>
    </w:p>
    <w:p w14:paraId="152797A0" w14:textId="77777777" w:rsidR="002565BB" w:rsidRDefault="006F1DD7">
      <w:r>
        <w:t>☐</w:t>
      </w:r>
      <w:r>
        <w:t xml:space="preserve"> Bois découpé</w:t>
      </w:r>
    </w:p>
    <w:p w14:paraId="2AF08E72" w14:textId="77777777" w:rsidR="002565BB" w:rsidRDefault="006F1DD7">
      <w:r>
        <w:t>☐</w:t>
      </w:r>
      <w:r>
        <w:t xml:space="preserve"> Métal découpé</w:t>
      </w:r>
    </w:p>
    <w:p w14:paraId="69958387" w14:textId="77777777" w:rsidR="002565BB" w:rsidRDefault="006F1DD7">
      <w:r>
        <w:t>☐</w:t>
      </w:r>
      <w:r>
        <w:t xml:space="preserve"> PVC / Acrylique découpé</w:t>
      </w:r>
    </w:p>
    <w:p w14:paraId="27E3C343" w14:textId="77777777" w:rsidR="002565BB" w:rsidRDefault="006F1DD7">
      <w:r>
        <w:t>☐</w:t>
      </w:r>
      <w:r>
        <w:t xml:space="preserve"> Vérification des dimensions</w:t>
      </w:r>
    </w:p>
    <w:p w14:paraId="67C6A66C" w14:textId="77777777" w:rsidR="002565BB" w:rsidRDefault="006F1DD7">
      <w:pPr>
        <w:pStyle w:val="Titre2"/>
      </w:pPr>
      <w:r>
        <w:t>3. ASSEMBLAGE</w:t>
      </w:r>
    </w:p>
    <w:p w14:paraId="4AEB6935" w14:textId="77777777" w:rsidR="002565BB" w:rsidRDefault="006F1DD7">
      <w:r>
        <w:t>Méthode utilisée : ☐ Colle   ☐ Vis   ☐ Rivets   ☐ Soudure</w:t>
      </w:r>
    </w:p>
    <w:p w14:paraId="442FE647" w14:textId="77777777" w:rsidR="002565BB" w:rsidRDefault="006F1DD7">
      <w:r>
        <w:t>☐</w:t>
      </w:r>
      <w:r>
        <w:t xml:space="preserve"> Assemblage partiel</w:t>
      </w:r>
    </w:p>
    <w:p w14:paraId="7CA20B54" w14:textId="77777777" w:rsidR="002565BB" w:rsidRDefault="006F1DD7">
      <w:r>
        <w:t>☐</w:t>
      </w:r>
      <w:r>
        <w:t xml:space="preserve"> Assemblage complet</w:t>
      </w:r>
    </w:p>
    <w:p w14:paraId="6F99980A" w14:textId="77777777" w:rsidR="002565BB" w:rsidRDefault="006F1DD7">
      <w:r>
        <w:t>☐</w:t>
      </w:r>
      <w:r>
        <w:t xml:space="preserve"> Renforts installés</w:t>
      </w:r>
    </w:p>
    <w:p w14:paraId="726AA1A7" w14:textId="77777777" w:rsidR="002565BB" w:rsidRDefault="006F1DD7">
      <w:pPr>
        <w:pStyle w:val="Titre2"/>
      </w:pPr>
      <w:r>
        <w:t>4. INSTALLATION LED (si applicable)</w:t>
      </w:r>
    </w:p>
    <w:p w14:paraId="7FC884C4" w14:textId="77777777" w:rsidR="002565BB" w:rsidRDefault="006F1DD7">
      <w:r>
        <w:t>☐</w:t>
      </w:r>
      <w:r>
        <w:t xml:space="preserve"> Bande LED posée</w:t>
      </w:r>
    </w:p>
    <w:p w14:paraId="4A9A5235" w14:textId="77777777" w:rsidR="002565BB" w:rsidRDefault="006F1DD7">
      <w:r>
        <w:t>☐</w:t>
      </w:r>
      <w:r>
        <w:t xml:space="preserve"> Alimentation installée</w:t>
      </w:r>
    </w:p>
    <w:p w14:paraId="1D50909A" w14:textId="77777777" w:rsidR="002565BB" w:rsidRDefault="006F1DD7">
      <w:r>
        <w:t>☐</w:t>
      </w:r>
      <w:r>
        <w:t xml:space="preserve"> Test d’allumage</w:t>
      </w:r>
    </w:p>
    <w:p w14:paraId="36C81327" w14:textId="77777777" w:rsidR="002565BB" w:rsidRDefault="006F1DD7">
      <w:r>
        <w:t>☐</w:t>
      </w:r>
      <w:r>
        <w:t xml:space="preserve"> Câblage sécurisé</w:t>
      </w:r>
    </w:p>
    <w:p w14:paraId="34938347" w14:textId="77777777" w:rsidR="002565BB" w:rsidRDefault="006F1DD7">
      <w:pPr>
        <w:pStyle w:val="Titre2"/>
      </w:pPr>
      <w:r>
        <w:lastRenderedPageBreak/>
        <w:t>5. CONTRÔLE QUALIT</w:t>
      </w:r>
      <w:r>
        <w:t>É</w:t>
      </w:r>
    </w:p>
    <w:p w14:paraId="1A2018E8" w14:textId="77777777" w:rsidR="002565BB" w:rsidRDefault="006F1DD7">
      <w:r>
        <w:t>☐</w:t>
      </w:r>
      <w:r>
        <w:t xml:space="preserve"> Alignement</w:t>
      </w:r>
    </w:p>
    <w:p w14:paraId="5C683527" w14:textId="77777777" w:rsidR="002565BB" w:rsidRDefault="006F1DD7">
      <w:r>
        <w:t>☐</w:t>
      </w:r>
      <w:r>
        <w:t xml:space="preserve"> Solidité</w:t>
      </w:r>
    </w:p>
    <w:p w14:paraId="24CBEDD7" w14:textId="77777777" w:rsidR="002565BB" w:rsidRDefault="006F1DD7">
      <w:r>
        <w:t>☐</w:t>
      </w:r>
      <w:r>
        <w:t xml:space="preserve"> Finitions propres</w:t>
      </w:r>
    </w:p>
    <w:p w14:paraId="3E700E53" w14:textId="77777777" w:rsidR="002565BB" w:rsidRDefault="006F1DD7">
      <w:r>
        <w:t>☐</w:t>
      </w:r>
      <w:r>
        <w:t xml:space="preserve"> Conformité au design</w:t>
      </w:r>
    </w:p>
    <w:p w14:paraId="6BE248FC" w14:textId="77777777" w:rsidR="002565BB" w:rsidRDefault="006F1DD7">
      <w:r>
        <w:t>☐</w:t>
      </w:r>
      <w:r>
        <w:t xml:space="preserve"> Validation finale</w:t>
      </w:r>
    </w:p>
    <w:p w14:paraId="6316ECA6" w14:textId="77777777" w:rsidR="002565BB" w:rsidRDefault="006F1DD7">
      <w:pPr>
        <w:pStyle w:val="Titre2"/>
      </w:pPr>
      <w:r>
        <w:t>6. PEINTURE &amp; FINITION</w:t>
      </w:r>
    </w:p>
    <w:p w14:paraId="018174F3" w14:textId="77777777" w:rsidR="002565BB" w:rsidRDefault="006F1DD7">
      <w:r>
        <w:t>☐</w:t>
      </w:r>
      <w:r>
        <w:t xml:space="preserve"> Ponçage</w:t>
      </w:r>
    </w:p>
    <w:p w14:paraId="5E703D2E" w14:textId="77777777" w:rsidR="002565BB" w:rsidRDefault="006F1DD7">
      <w:r>
        <w:t>☐</w:t>
      </w:r>
      <w:r>
        <w:t xml:space="preserve"> Sous‑couche</w:t>
      </w:r>
    </w:p>
    <w:p w14:paraId="12E802AE" w14:textId="77777777" w:rsidR="002565BB" w:rsidRDefault="006F1DD7">
      <w:r>
        <w:t>☐</w:t>
      </w:r>
      <w:r>
        <w:t xml:space="preserve"> Peinture</w:t>
      </w:r>
    </w:p>
    <w:p w14:paraId="69BB7A8A" w14:textId="77777777" w:rsidR="002565BB" w:rsidRDefault="006F1DD7">
      <w:r>
        <w:t>☐</w:t>
      </w:r>
      <w:r>
        <w:t xml:space="preserve"> Vernis / Protection</w:t>
      </w:r>
    </w:p>
    <w:p w14:paraId="5858FC37" w14:textId="77777777" w:rsidR="002565BB" w:rsidRDefault="006F1DD7">
      <w:r>
        <w:t>☐</w:t>
      </w:r>
      <w:r>
        <w:t xml:space="preserve"> Nettoyage final</w:t>
      </w:r>
    </w:p>
    <w:p w14:paraId="68D09C06" w14:textId="77777777" w:rsidR="002565BB" w:rsidRDefault="006F1DD7">
      <w:pPr>
        <w:pStyle w:val="Titre2"/>
      </w:pPr>
      <w:r>
        <w:t>7. LIVRAISON / INSTALLATION</w:t>
      </w:r>
    </w:p>
    <w:p w14:paraId="25FE8E6A" w14:textId="77777777" w:rsidR="002565BB" w:rsidRDefault="006F1DD7">
      <w:r>
        <w:t>☐</w:t>
      </w:r>
      <w:r>
        <w:t xml:space="preserve"> Emballage</w:t>
      </w:r>
    </w:p>
    <w:p w14:paraId="31AA3221" w14:textId="77777777" w:rsidR="002565BB" w:rsidRDefault="006F1DD7">
      <w:r>
        <w:t>☐</w:t>
      </w:r>
      <w:r>
        <w:t xml:space="preserve"> Transport</w:t>
      </w:r>
    </w:p>
    <w:p w14:paraId="6951E99D" w14:textId="77777777" w:rsidR="002565BB" w:rsidRDefault="006F1DD7">
      <w:r>
        <w:t>☐</w:t>
      </w:r>
      <w:r>
        <w:t xml:space="preserve"> </w:t>
      </w:r>
      <w:r>
        <w:t>Installation sur site</w:t>
      </w:r>
    </w:p>
    <w:p w14:paraId="067C0CC5" w14:textId="77777777" w:rsidR="002565BB" w:rsidRDefault="006F1DD7">
      <w:r>
        <w:t>☐</w:t>
      </w:r>
      <w:r>
        <w:t xml:space="preserve"> Rapport photo envoyé</w:t>
      </w:r>
    </w:p>
    <w:p w14:paraId="6002A826" w14:textId="77777777" w:rsidR="002565BB" w:rsidRDefault="006F1DD7">
      <w:r>
        <w:t>☐</w:t>
      </w:r>
      <w:r>
        <w:t xml:space="preserve"> Projet clôturé</w:t>
      </w:r>
    </w:p>
    <w:p w14:paraId="60F997B0" w14:textId="77777777" w:rsidR="002565BB" w:rsidRDefault="006F1DD7">
      <w:pPr>
        <w:pStyle w:val="Titre2"/>
      </w:pPr>
      <w:r>
        <w:t>OBSERVATIONS</w:t>
      </w:r>
    </w:p>
    <w:p w14:paraId="623D2BA1" w14:textId="77777777" w:rsidR="002565BB" w:rsidRDefault="006F1DD7">
      <w:r>
        <w:t>______________________________________________________________</w:t>
      </w:r>
    </w:p>
    <w:p w14:paraId="5FBFA085" w14:textId="77777777" w:rsidR="002565BB" w:rsidRDefault="006F1DD7">
      <w:r>
        <w:t>______________________________________________________________</w:t>
      </w:r>
    </w:p>
    <w:p w14:paraId="557DF0C5" w14:textId="77777777" w:rsidR="002565BB" w:rsidRDefault="006F1DD7">
      <w:r>
        <w:t>_______________________________________________________</w:t>
      </w:r>
      <w:r>
        <w:t>_______</w:t>
      </w:r>
    </w:p>
    <w:sectPr w:rsidR="002565B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65BB"/>
    <w:rsid w:val="0029639D"/>
    <w:rsid w:val="00326F90"/>
    <w:rsid w:val="006F1DD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8EEDB4"/>
  <w14:defaultImageDpi w14:val="300"/>
  <w15:docId w15:val="{06028CA4-49ED-4734-A8B0-7B9DBEB94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Conso Kabondo</cp:lastModifiedBy>
  <cp:revision>2</cp:revision>
  <dcterms:created xsi:type="dcterms:W3CDTF">2026-04-13T15:05:00Z</dcterms:created>
  <dcterms:modified xsi:type="dcterms:W3CDTF">2026-04-13T15:05:00Z</dcterms:modified>
  <cp:category/>
</cp:coreProperties>
</file>